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7956" w14:textId="77777777" w:rsidR="008855B5" w:rsidRDefault="00000000">
      <w:pPr>
        <w:pStyle w:val="Title"/>
      </w:pPr>
      <w:r>
        <w:t>Test V_ACT 01 [23002]</w:t>
      </w:r>
    </w:p>
    <w:p w14:paraId="525B9A41" w14:textId="77777777" w:rsidR="008855B5" w:rsidRDefault="00000000" w:rsidP="002525C6">
      <w:pPr>
        <w:pStyle w:val="Heading1"/>
      </w:pPr>
      <w:r>
        <w:t>PHẦN 1. SỬ DỤNG NGÔN NGỮ</w:t>
      </w:r>
    </w:p>
    <w:p w14:paraId="1F398A6E" w14:textId="77777777" w:rsidR="008855B5" w:rsidRDefault="00000000" w:rsidP="002525C6">
      <w:pPr>
        <w:pStyle w:val="Heading2"/>
      </w:pPr>
      <w:r>
        <w:t>1.1 TIẾNG VIỆT</w:t>
      </w:r>
    </w:p>
    <w:p w14:paraId="7D805721" w14:textId="77777777" w:rsidR="008855B5" w:rsidRDefault="00000000">
      <w:r>
        <w:t>Câu 1 [49518]: Nhân vật Hamlet trong vở bi kịch cùng tên là một hoàng tử mang lý tưởng sống cao cả...</w:t>
      </w:r>
    </w:p>
    <w:p w14:paraId="3F9B7D88" w14:textId="77777777" w:rsidR="008855B5" w:rsidRDefault="00000000">
      <w:r>
        <w:t>A. Nhân vật phản diện.</w:t>
      </w:r>
    </w:p>
    <w:p w14:paraId="4B2B9DA7" w14:textId="77777777" w:rsidR="008855B5" w:rsidRDefault="00000000">
      <w:r>
        <w:t>B. Nhân vật bi kịch.</w:t>
      </w:r>
    </w:p>
    <w:p w14:paraId="634BE1F0" w14:textId="77777777" w:rsidR="008855B5" w:rsidRDefault="00000000">
      <w:r>
        <w:t>C. Nhân vật hài kịch.</w:t>
      </w:r>
    </w:p>
    <w:p w14:paraId="71279EF5" w14:textId="77777777" w:rsidR="008855B5" w:rsidRDefault="00000000">
      <w:r>
        <w:t>D. Nhân vật chính kịch.</w:t>
      </w:r>
    </w:p>
    <w:p w14:paraId="180A16FD" w14:textId="77777777" w:rsidR="008855B5" w:rsidRDefault="00000000" w:rsidP="002525C6">
      <w:pPr>
        <w:pStyle w:val="Subtitle"/>
        <w:jc w:val="center"/>
      </w:pPr>
      <w:r>
        <w:t>Lời giải</w:t>
      </w:r>
    </w:p>
    <w:p w14:paraId="5620B6A9" w14:textId="77777777" w:rsidR="008855B5" w:rsidRDefault="00000000">
      <w:r>
        <w:t>Đáp án đúng: B</w:t>
      </w:r>
    </w:p>
    <w:sectPr w:rsidR="00885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713971">
    <w:abstractNumId w:val="8"/>
  </w:num>
  <w:num w:numId="2" w16cid:durableId="432358964">
    <w:abstractNumId w:val="6"/>
  </w:num>
  <w:num w:numId="3" w16cid:durableId="303121288">
    <w:abstractNumId w:val="5"/>
  </w:num>
  <w:num w:numId="4" w16cid:durableId="2041737825">
    <w:abstractNumId w:val="4"/>
  </w:num>
  <w:num w:numId="5" w16cid:durableId="491339195">
    <w:abstractNumId w:val="7"/>
  </w:num>
  <w:num w:numId="6" w16cid:durableId="1865897188">
    <w:abstractNumId w:val="3"/>
  </w:num>
  <w:num w:numId="7" w16cid:durableId="751509145">
    <w:abstractNumId w:val="2"/>
  </w:num>
  <w:num w:numId="8" w16cid:durableId="2039774663">
    <w:abstractNumId w:val="1"/>
  </w:num>
  <w:num w:numId="9" w16cid:durableId="102840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5C6"/>
    <w:rsid w:val="0029639D"/>
    <w:rsid w:val="00326F90"/>
    <w:rsid w:val="008855B5"/>
    <w:rsid w:val="00AA1D8D"/>
    <w:rsid w:val="00B47730"/>
    <w:rsid w:val="00CB0664"/>
    <w:rsid w:val="00D967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A39D6"/>
  <w14:defaultImageDpi w14:val="300"/>
  <w15:docId w15:val="{666CD180-D321-41C2-97E2-EB14C210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217</Characters>
  <Application>Microsoft Office Word</Application>
  <DocSecurity>0</DocSecurity>
  <Lines>11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A38355 VŨ NHẬT MINH</cp:lastModifiedBy>
  <cp:revision>2</cp:revision>
  <dcterms:created xsi:type="dcterms:W3CDTF">2013-12-23T23:15:00Z</dcterms:created>
  <dcterms:modified xsi:type="dcterms:W3CDTF">2026-04-13T06:09:00Z</dcterms:modified>
  <cp:category/>
</cp:coreProperties>
</file>