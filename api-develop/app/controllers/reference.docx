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7956" w14:textId="77777777" w:rsidR="008855B5" w:rsidRPr="007E4769" w:rsidRDefault="00000000" w:rsidP="00C77A22">
      <w:pPr>
        <w:pStyle w:val="Title"/>
        <w:spacing w:line="276" w:lineRule="auto"/>
        <w:rPr>
          <w:szCs w:val="40"/>
        </w:rPr>
      </w:pPr>
      <w:r w:rsidRPr="007E4769">
        <w:rPr>
          <w:szCs w:val="40"/>
        </w:rPr>
        <w:t>Test V_ACT 01 [23002]</w:t>
      </w:r>
    </w:p>
    <w:p w14:paraId="525B9A41" w14:textId="77777777" w:rsidR="008855B5" w:rsidRDefault="00000000" w:rsidP="00F81E85">
      <w:pPr>
        <w:pStyle w:val="Heading2"/>
        <w:spacing w:line="276" w:lineRule="auto"/>
      </w:pPr>
      <w:r>
        <w:t>PHẦN 1. SỬ DỤNG NGÔN NGỮ</w:t>
      </w:r>
    </w:p>
    <w:p w14:paraId="1F398A6E" w14:textId="77777777" w:rsidR="008855B5" w:rsidRDefault="00000000" w:rsidP="00F81E85">
      <w:pPr>
        <w:pStyle w:val="Heading3"/>
        <w:spacing w:line="276" w:lineRule="auto"/>
      </w:pPr>
      <w:r>
        <w:t>1.1 TIẾNG VIỆT</w:t>
      </w:r>
    </w:p>
    <w:p w14:paraId="7D805721" w14:textId="77777777" w:rsidR="008855B5" w:rsidRDefault="00000000" w:rsidP="007E4769">
      <w:pPr>
        <w:spacing w:line="276" w:lineRule="auto"/>
      </w:pPr>
      <w:proofErr w:type="spellStart"/>
      <w:r>
        <w:t>Câu</w:t>
      </w:r>
      <w:proofErr w:type="spellEnd"/>
      <w:r>
        <w:t xml:space="preserve"> 1 [49518]: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Hamlet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cả</w:t>
      </w:r>
      <w:proofErr w:type="spellEnd"/>
      <w:r>
        <w:t>...</w:t>
      </w:r>
    </w:p>
    <w:p w14:paraId="3F9B7D88" w14:textId="77777777" w:rsidR="008855B5" w:rsidRDefault="00000000" w:rsidP="007E4769">
      <w:pPr>
        <w:spacing w:line="276" w:lineRule="auto"/>
      </w:pPr>
      <w:r>
        <w:t xml:space="preserve">A.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4B2B9DA7" w14:textId="77777777" w:rsidR="008855B5" w:rsidRDefault="00000000" w:rsidP="007E4769">
      <w:pPr>
        <w:spacing w:line="276" w:lineRule="auto"/>
      </w:pPr>
      <w:r>
        <w:t xml:space="preserve">B.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kịch</w:t>
      </w:r>
      <w:proofErr w:type="spellEnd"/>
      <w:r>
        <w:t>.</w:t>
      </w:r>
    </w:p>
    <w:p w14:paraId="634BE1F0" w14:textId="77777777" w:rsidR="008855B5" w:rsidRDefault="00000000" w:rsidP="007E4769">
      <w:pPr>
        <w:spacing w:line="276" w:lineRule="auto"/>
      </w:pPr>
      <w:r>
        <w:t xml:space="preserve">C.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kịch</w:t>
      </w:r>
      <w:proofErr w:type="spellEnd"/>
      <w:r>
        <w:t>.</w:t>
      </w:r>
    </w:p>
    <w:p w14:paraId="71279EF5" w14:textId="77777777" w:rsidR="008855B5" w:rsidRDefault="00000000" w:rsidP="007E4769">
      <w:pPr>
        <w:spacing w:line="276" w:lineRule="auto"/>
      </w:pPr>
      <w:r>
        <w:t xml:space="preserve">D.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kịch</w:t>
      </w:r>
      <w:proofErr w:type="spellEnd"/>
      <w:r>
        <w:t>.</w:t>
      </w:r>
    </w:p>
    <w:p w14:paraId="180A16FD" w14:textId="77777777" w:rsidR="008855B5" w:rsidRDefault="00000000" w:rsidP="007E4769">
      <w:pPr>
        <w:pStyle w:val="Subtitle"/>
        <w:spacing w:line="276" w:lineRule="auto"/>
        <w:jc w:val="center"/>
      </w:pP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</w:p>
    <w:p w14:paraId="5620B6A9" w14:textId="77777777" w:rsidR="008855B5" w:rsidRDefault="00000000" w:rsidP="007E4769">
      <w:pPr>
        <w:spacing w:line="276" w:lineRule="auto"/>
      </w:pPr>
      <w:proofErr w:type="spellStart"/>
      <w:r w:rsidRPr="007E4769">
        <w:rPr>
          <w:b/>
          <w:bCs/>
        </w:rPr>
        <w:t>Đáp</w:t>
      </w:r>
      <w:proofErr w:type="spellEnd"/>
      <w:r w:rsidRPr="007E4769">
        <w:rPr>
          <w:b/>
          <w:bCs/>
        </w:rPr>
        <w:t xml:space="preserve"> </w:t>
      </w:r>
      <w:proofErr w:type="spellStart"/>
      <w:r w:rsidRPr="007E4769">
        <w:rPr>
          <w:b/>
          <w:bCs/>
        </w:rPr>
        <w:t>án</w:t>
      </w:r>
      <w:proofErr w:type="spellEnd"/>
      <w:r w:rsidRPr="007E4769">
        <w:rPr>
          <w:b/>
          <w:bCs/>
        </w:rPr>
        <w:t xml:space="preserve"> </w:t>
      </w:r>
      <w:proofErr w:type="spellStart"/>
      <w:r w:rsidRPr="007E4769">
        <w:rPr>
          <w:b/>
          <w:bCs/>
        </w:rPr>
        <w:t>đúng</w:t>
      </w:r>
      <w:proofErr w:type="spellEnd"/>
      <w:r w:rsidRPr="007E4769">
        <w:rPr>
          <w:b/>
          <w:bCs/>
        </w:rPr>
        <w:t>:</w:t>
      </w:r>
      <w:r>
        <w:t xml:space="preserve"> B</w:t>
      </w:r>
    </w:p>
    <w:p w14:paraId="53269903" w14:textId="77777777" w:rsidR="007E4769" w:rsidRDefault="007E4769" w:rsidP="007E4769">
      <w:pPr>
        <w:pStyle w:val="BodyText"/>
        <w:spacing w:line="276" w:lineRule="auto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:</w:t>
      </w:r>
      <w:proofErr w:type="gramEnd"/>
    </w:p>
    <w:p w14:paraId="0AC8F99C" w14:textId="77777777" w:rsidR="007E4769" w:rsidRDefault="007E4769" w:rsidP="007E4769">
      <w:pPr>
        <w:pStyle w:val="BodyText"/>
        <w:spacing w:line="276" w:lineRule="auto"/>
      </w:pPr>
      <w:r>
        <w:t xml:space="preserve">-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: Hamlet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Mạch,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"Hamlet" </w:t>
      </w:r>
      <w:proofErr w:type="spellStart"/>
      <w:r>
        <w:t>của</w:t>
      </w:r>
      <w:proofErr w:type="spellEnd"/>
      <w:r>
        <w:t xml:space="preserve"> William Shakespeare.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trăn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Khi </w:t>
      </w:r>
      <w:proofErr w:type="spellStart"/>
      <w:r>
        <w:t>biết</w:t>
      </w:r>
      <w:proofErr w:type="spellEnd"/>
      <w:r>
        <w:t xml:space="preserve"> cha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ruột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cướp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, Hamlet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giằng</w:t>
      </w:r>
      <w:proofErr w:type="spellEnd"/>
      <w:r>
        <w:t xml:space="preserve"> </w:t>
      </w:r>
      <w:proofErr w:type="spellStart"/>
      <w:r>
        <w:t>xé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khát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do </w:t>
      </w:r>
      <w:proofErr w:type="spellStart"/>
      <w:r>
        <w:t>dự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Hamlet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—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+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ác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Hamlet. +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khát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hi </w:t>
      </w:r>
      <w:proofErr w:type="spellStart"/>
      <w:r>
        <w:t>sinh</w:t>
      </w:r>
      <w:proofErr w:type="spellEnd"/>
      <w:r>
        <w:t xml:space="preserve"> →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Hamlet. +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phúng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Hamlet. +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: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→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→ Hamlet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: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–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E70988" w14:paraId="33637C25" w14:textId="77777777" w:rsidTr="00E70988">
        <w:tc>
          <w:tcPr>
            <w:tcW w:w="2952" w:type="dxa"/>
          </w:tcPr>
          <w:p w14:paraId="5A03D70C" w14:textId="77777777" w:rsidR="00E70988" w:rsidRDefault="00E70988" w:rsidP="007E4769">
            <w:pPr>
              <w:pStyle w:val="BodyText"/>
              <w:spacing w:line="276" w:lineRule="auto"/>
            </w:pPr>
          </w:p>
        </w:tc>
        <w:tc>
          <w:tcPr>
            <w:tcW w:w="2952" w:type="dxa"/>
          </w:tcPr>
          <w:p w14:paraId="605DCF6F" w14:textId="77777777" w:rsidR="00E70988" w:rsidRDefault="00E70988" w:rsidP="007E4769">
            <w:pPr>
              <w:pStyle w:val="BodyText"/>
              <w:spacing w:line="276" w:lineRule="auto"/>
            </w:pPr>
          </w:p>
        </w:tc>
        <w:tc>
          <w:tcPr>
            <w:tcW w:w="2952" w:type="dxa"/>
          </w:tcPr>
          <w:p w14:paraId="09EBBAA2" w14:textId="77777777" w:rsidR="00E70988" w:rsidRDefault="00E70988" w:rsidP="007E4769">
            <w:pPr>
              <w:pStyle w:val="BodyText"/>
              <w:spacing w:line="276" w:lineRule="auto"/>
            </w:pPr>
          </w:p>
        </w:tc>
      </w:tr>
      <w:tr w:rsidR="00E70988" w14:paraId="1ED9F393" w14:textId="77777777" w:rsidTr="00E70988">
        <w:tc>
          <w:tcPr>
            <w:tcW w:w="2952" w:type="dxa"/>
          </w:tcPr>
          <w:p w14:paraId="0A9E6020" w14:textId="77777777" w:rsidR="00E70988" w:rsidRDefault="00E70988" w:rsidP="007E4769">
            <w:pPr>
              <w:pStyle w:val="BodyText"/>
              <w:spacing w:line="276" w:lineRule="auto"/>
            </w:pPr>
          </w:p>
        </w:tc>
        <w:tc>
          <w:tcPr>
            <w:tcW w:w="2952" w:type="dxa"/>
          </w:tcPr>
          <w:p w14:paraId="78DA6671" w14:textId="77777777" w:rsidR="00E70988" w:rsidRDefault="00E70988" w:rsidP="007E4769">
            <w:pPr>
              <w:pStyle w:val="BodyText"/>
              <w:spacing w:line="276" w:lineRule="auto"/>
            </w:pPr>
          </w:p>
        </w:tc>
        <w:tc>
          <w:tcPr>
            <w:tcW w:w="2952" w:type="dxa"/>
          </w:tcPr>
          <w:p w14:paraId="6D98ED71" w14:textId="77777777" w:rsidR="00E70988" w:rsidRDefault="00E70988" w:rsidP="007E4769">
            <w:pPr>
              <w:pStyle w:val="BodyText"/>
              <w:spacing w:line="276" w:lineRule="auto"/>
            </w:pPr>
          </w:p>
        </w:tc>
      </w:tr>
    </w:tbl>
    <w:p w14:paraId="2C69E3FF" w14:textId="77777777" w:rsidR="00E70988" w:rsidRDefault="00E70988" w:rsidP="007E4769">
      <w:pPr>
        <w:pStyle w:val="BodyText"/>
        <w:spacing w:line="276" w:lineRule="auto"/>
      </w:pPr>
    </w:p>
    <w:p w14:paraId="6E46D941" w14:textId="77777777" w:rsidR="007E4769" w:rsidRDefault="007E4769" w:rsidP="007E4769">
      <w:pPr>
        <w:spacing w:line="276" w:lineRule="auto"/>
      </w:pPr>
    </w:p>
    <w:sectPr w:rsidR="007E4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713971">
    <w:abstractNumId w:val="8"/>
  </w:num>
  <w:num w:numId="2" w16cid:durableId="432358964">
    <w:abstractNumId w:val="6"/>
  </w:num>
  <w:num w:numId="3" w16cid:durableId="303121288">
    <w:abstractNumId w:val="5"/>
  </w:num>
  <w:num w:numId="4" w16cid:durableId="2041737825">
    <w:abstractNumId w:val="4"/>
  </w:num>
  <w:num w:numId="5" w16cid:durableId="491339195">
    <w:abstractNumId w:val="7"/>
  </w:num>
  <w:num w:numId="6" w16cid:durableId="1865897188">
    <w:abstractNumId w:val="3"/>
  </w:num>
  <w:num w:numId="7" w16cid:durableId="751509145">
    <w:abstractNumId w:val="2"/>
  </w:num>
  <w:num w:numId="8" w16cid:durableId="2039774663">
    <w:abstractNumId w:val="1"/>
  </w:num>
  <w:num w:numId="9" w16cid:durableId="102840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128"/>
    <w:rsid w:val="002525C6"/>
    <w:rsid w:val="0029639D"/>
    <w:rsid w:val="002F7286"/>
    <w:rsid w:val="00326F90"/>
    <w:rsid w:val="007E4769"/>
    <w:rsid w:val="008855B5"/>
    <w:rsid w:val="00924C2F"/>
    <w:rsid w:val="00AA1D8D"/>
    <w:rsid w:val="00B47730"/>
    <w:rsid w:val="00C50423"/>
    <w:rsid w:val="00C77A22"/>
    <w:rsid w:val="00CB0664"/>
    <w:rsid w:val="00D96709"/>
    <w:rsid w:val="00E70988"/>
    <w:rsid w:val="00F81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A39D6"/>
  <w14:defaultImageDpi w14:val="300"/>
  <w15:docId w15:val="{666CD180-D321-41C2-97E2-EB14C210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769"/>
  </w:style>
  <w:style w:type="paragraph" w:styleId="Heading1">
    <w:name w:val="heading 1"/>
    <w:basedOn w:val="Normal"/>
    <w:next w:val="Normal"/>
    <w:link w:val="Heading1Char"/>
    <w:uiPriority w:val="9"/>
    <w:qFormat/>
    <w:rsid w:val="007E476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76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F7286"/>
    <w:pPr>
      <w:keepNext/>
      <w:keepLines/>
      <w:spacing w:before="40" w:after="0" w:line="240" w:lineRule="auto"/>
      <w:jc w:val="center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7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76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76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76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76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76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7E476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E4769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E47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728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77A22"/>
    <w:pPr>
      <w:spacing w:after="0" w:line="204" w:lineRule="auto"/>
      <w:contextualSpacing/>
      <w:jc w:val="center"/>
    </w:pPr>
    <w:rPr>
      <w:rFonts w:asciiTheme="majorHAnsi" w:eastAsiaTheme="majorEastAsia" w:hAnsiTheme="majorHAnsi" w:cstheme="majorBidi"/>
      <w:caps/>
      <w:color w:val="548DD4" w:themeColor="text2" w:themeTint="99"/>
      <w:spacing w:val="-15"/>
      <w:sz w:val="40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77A22"/>
    <w:rPr>
      <w:rFonts w:asciiTheme="majorHAnsi" w:eastAsiaTheme="majorEastAsia" w:hAnsiTheme="majorHAnsi" w:cstheme="majorBidi"/>
      <w:caps/>
      <w:color w:val="548DD4" w:themeColor="text2" w:themeTint="99"/>
      <w:spacing w:val="-15"/>
      <w:sz w:val="40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76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76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E4769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E4769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76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769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769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769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769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76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4769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7E4769"/>
    <w:rPr>
      <w:b/>
      <w:bCs/>
    </w:rPr>
  </w:style>
  <w:style w:type="character" w:styleId="Emphasis">
    <w:name w:val="Emphasis"/>
    <w:basedOn w:val="DefaultParagraphFont"/>
    <w:uiPriority w:val="20"/>
    <w:qFormat/>
    <w:rsid w:val="007E476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76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769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E476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E476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E476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E4769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E476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4769"/>
    <w:pPr>
      <w:outlineLvl w:val="9"/>
    </w:pPr>
  </w:style>
  <w:style w:type="table" w:styleId="TableGrid">
    <w:name w:val="Table Grid"/>
    <w:basedOn w:val="TableNormal"/>
    <w:uiPriority w:val="59"/>
    <w:rsid w:val="00E70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">
    <w:name w:val="Table"/>
    <w:basedOn w:val="TableNormal"/>
    <w:uiPriority w:val="99"/>
    <w:rsid w:val="00E70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A38355 VŨ NHẬT MINH</cp:lastModifiedBy>
  <cp:revision>7</cp:revision>
  <dcterms:created xsi:type="dcterms:W3CDTF">2013-12-23T23:15:00Z</dcterms:created>
  <dcterms:modified xsi:type="dcterms:W3CDTF">2026-05-10T06:27:00Z</dcterms:modified>
  <cp:category/>
</cp:coreProperties>
</file>